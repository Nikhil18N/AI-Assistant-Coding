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1BCD" w14:textId="77777777" w:rsidR="00E914A5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Name:</w:t>
      </w:r>
      <w:r w:rsidR="00E914A5">
        <w:rPr>
          <w:rFonts w:ascii="Times New Roman" w:hAnsi="Times New Roman"/>
          <w:color w:val="000000"/>
        </w:rPr>
        <w:t xml:space="preserve"> Nikhil N </w:t>
      </w:r>
    </w:p>
    <w:p w14:paraId="7F47F67E" w14:textId="725E110B" w:rsidR="009F6249" w:rsidRDefault="009F6249">
      <w:pPr>
        <w:pStyle w:val="Heading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Roll_No:23</w:t>
      </w:r>
      <w:r w:rsidR="00DE6E23">
        <w:rPr>
          <w:rFonts w:ascii="Times New Roman" w:hAnsi="Times New Roman"/>
          <w:color w:val="000000"/>
        </w:rPr>
        <w:t>03</w:t>
      </w:r>
      <w:r w:rsidR="00E914A5">
        <w:rPr>
          <w:rFonts w:ascii="Times New Roman" w:hAnsi="Times New Roman"/>
          <w:color w:val="000000"/>
        </w:rPr>
        <w:t>A</w:t>
      </w:r>
      <w:r w:rsidR="00DE6E23">
        <w:rPr>
          <w:rFonts w:ascii="Times New Roman" w:hAnsi="Times New Roman"/>
          <w:color w:val="000000"/>
        </w:rPr>
        <w:t>52</w:t>
      </w:r>
      <w:r w:rsidR="00E914A5">
        <w:rPr>
          <w:rFonts w:ascii="Times New Roman" w:hAnsi="Times New Roman"/>
          <w:color w:val="000000"/>
        </w:rPr>
        <w:t>477</w:t>
      </w:r>
    </w:p>
    <w:p w14:paraId="219F8612" w14:textId="0C8256C8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F43ED2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F43ED2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F43ED2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F43ED2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F43ED2">
      <w:pPr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calculator(</w:t>
      </w:r>
      <w:proofErr w:type="gramEnd"/>
      <w:r>
        <w:rPr>
          <w:rFonts w:ascii="Times New Roman" w:hAnsi="Times New Roman"/>
          <w:color w:val="000000"/>
        </w:rPr>
        <w:t>10, 0, '/') → Error: Division by zero</w:t>
      </w:r>
    </w:p>
    <w:p w14:paraId="1DD739DC" w14:textId="6D1C37EE" w:rsidR="00013445" w:rsidRDefault="00013445">
      <w:r w:rsidRPr="00013445">
        <w:rPr>
          <w:noProof/>
        </w:rPr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lastRenderedPageBreak/>
        <w:t>Task 2: Refining Prompts – Sorting Student Marks</w:t>
      </w:r>
    </w:p>
    <w:p w14:paraId="0A9B523D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F43ED2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4783BB67" w14:textId="77777777" w:rsidR="000D2A82" w:rsidRDefault="00F43ED2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F43ED2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F43ED2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F43ED2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rPr>
          <w:noProof/>
        </w:rPr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F43ED2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F43ED2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02BFC0A" w14:textId="77777777" w:rsidR="000D2A82" w:rsidRDefault="00F43ED2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Output</w:t>
      </w:r>
    </w:p>
    <w:p w14:paraId="4D0C8810" w14:textId="77777777" w:rsidR="000D2A82" w:rsidRDefault="00F43ED2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F43ED2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F43ED2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is_</w:t>
      </w:r>
      <w:proofErr w:type="gramStart"/>
      <w:r>
        <w:rPr>
          <w:rFonts w:ascii="Times New Roman" w:hAnsi="Times New Roman"/>
          <w:color w:val="000000"/>
        </w:rPr>
        <w:t>prime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1) → False</w:t>
      </w:r>
    </w:p>
    <w:p w14:paraId="5453E8E9" w14:textId="11371482" w:rsidR="00013445" w:rsidRDefault="00013445">
      <w:r w:rsidRPr="00013445">
        <w:rPr>
          <w:noProof/>
        </w:rPr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F43ED2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F43ED2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F43ED2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F43ED2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F43ED2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lastRenderedPageBreak/>
        <w:t>Output: Total = 240, Percentage = 80, Grade = B</w:t>
      </w:r>
    </w:p>
    <w:p w14:paraId="0723F656" w14:textId="7DCF191D" w:rsidR="00013445" w:rsidRDefault="00013445">
      <w:r w:rsidRPr="00013445">
        <w:rPr>
          <w:noProof/>
        </w:rPr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F43ED2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F43ED2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F43ED2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F43ED2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F43ED2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F43ED2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convert_</w:t>
      </w:r>
      <w:proofErr w:type="gramStart"/>
      <w:r>
        <w:rPr>
          <w:rFonts w:ascii="Times New Roman" w:hAnsi="Times New Roman"/>
          <w:color w:val="000000"/>
        </w:rPr>
        <w:t>units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10, '</w:t>
      </w:r>
      <w:proofErr w:type="spellStart"/>
      <w:r>
        <w:rPr>
          <w:rFonts w:ascii="Times New Roman" w:hAnsi="Times New Roman"/>
          <w:color w:val="000000"/>
        </w:rPr>
        <w:t>km_to_miles</w:t>
      </w:r>
      <w:proofErr w:type="spellEnd"/>
      <w:r>
        <w:rPr>
          <w:rFonts w:ascii="Times New Roman" w:hAnsi="Times New Roman"/>
          <w:color w:val="000000"/>
        </w:rPr>
        <w:t>') → 6.21</w:t>
      </w:r>
    </w:p>
    <w:p w14:paraId="5FD04B0F" w14:textId="12C62437" w:rsidR="00013445" w:rsidRDefault="00013445">
      <w:r w:rsidRPr="00013445">
        <w:rPr>
          <w:noProof/>
        </w:rPr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45"/>
    <w:rsid w:val="00034616"/>
    <w:rsid w:val="0006063C"/>
    <w:rsid w:val="000874F5"/>
    <w:rsid w:val="000D2A82"/>
    <w:rsid w:val="0015074B"/>
    <w:rsid w:val="00265769"/>
    <w:rsid w:val="0029639D"/>
    <w:rsid w:val="00326F90"/>
    <w:rsid w:val="008D3444"/>
    <w:rsid w:val="008E28F8"/>
    <w:rsid w:val="009F6249"/>
    <w:rsid w:val="00AA1D8D"/>
    <w:rsid w:val="00B47730"/>
    <w:rsid w:val="00CB0664"/>
    <w:rsid w:val="00DE6E23"/>
    <w:rsid w:val="00E914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Nakka</cp:lastModifiedBy>
  <cp:revision>2</cp:revision>
  <cp:lastPrinted>2026-01-20T08:57:00Z</cp:lastPrinted>
  <dcterms:created xsi:type="dcterms:W3CDTF">2026-01-20T17:24:00Z</dcterms:created>
  <dcterms:modified xsi:type="dcterms:W3CDTF">2026-01-20T17:24:00Z</dcterms:modified>
  <cp:category/>
</cp:coreProperties>
</file>